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highlight w:val="yellow"/>
        </w:rPr>
        <w:t>&lt;Page&gt;</w:t>
      </w:r>
      <w:r>
        <w:rPr>
          <w:b/>
        </w:rPr>
        <w:t>Chapter Quiz</w:t>
      </w:r>
    </w:p>
    <w:p/>
    <w:p>
      <w:pPr>
        <w:pStyle w:val="Heading1"/>
        <w:jc w:val="left"/>
      </w:pPr>
      <w:r>
        <w:t>Chapter Quiz Introduction</w:t>
      </w:r>
    </w:p>
    <w:p/>
    <w:p>
      <w:pPr>
        <w:pStyle w:val="Heading1"/>
        <w:jc w:val="left"/>
      </w:pPr>
      <w:r>
        <w:t>Chapter Quiz</w:t>
      </w:r>
    </w:p>
    <w:tbl>
      <w:tblPr>
        <w:tblStyle w:val="TableGrid"/>
        <w:tblW w:type="auto" w:w="0"/>
        <w:tblLook w:firstColumn="1" w:firstRow="1" w:lastColumn="0" w:lastRow="0" w:noHBand="0" w:noVBand="1" w:val="04A0"/>
      </w:tblPr>
      <w:tblGrid>
        <w:gridCol w:w="8640"/>
      </w:tblGrid>
      <w:tr>
        <w:tc>
          <w:tcPr>
            <w:tcW w:type="dxa" w:w="8640"/>
          </w:tcPr>
          <w:p>
            <w:r>
              <w:rPr>
                <w:b/>
              </w:rPr>
              <w:t>Dev:</w:t>
            </w:r>
          </w:p>
          <w:p>
            <w:pPr>
              <w:pStyle w:val="ListBullet"/>
            </w:pPr>
            <w:r>
              <w:t>Create 2 unique quizzes.</w:t>
            </w:r>
          </w:p>
          <w:p>
            <w:pPr>
              <w:pStyle w:val="ListBullet"/>
            </w:pPr>
            <w:r>
              <w:t>Show all questions for each unique quiz.</w:t>
            </w:r>
          </w:p>
          <w:p>
            <w:pPr>
              <w:pStyle w:val="ListBullet"/>
            </w:pPr>
            <w:r>
              <w:t>Do NOT develop in Rise, unless instructed otherwise.</w:t>
            </w:r>
          </w:p>
          <w:p>
            <w:pPr>
              <w:pStyle w:val="ListBullet"/>
            </w:pPr>
            <w:r>
              <w:t>Randomize questions within each unique exam.</w:t>
            </w:r>
          </w:p>
          <w:p>
            <w:pPr>
              <w:pStyle w:val="ListBullet"/>
            </w:pPr>
            <w:r>
              <w:t>Maximum attempts should be set to 1, then the student should be presented with the alternate exam if they do not pass the first exam on the first try and so on.</w:t>
            </w:r>
          </w:p>
          <w:p>
            <w:pPr>
              <w:pStyle w:val="ListBullet"/>
            </w:pPr>
            <w:r>
              <w:t>Pass rate = 70%</w:t>
            </w:r>
          </w:p>
          <w:p>
            <w:pPr>
              <w:ind w:left="360"/>
            </w:pPr>
            <w:r>
              <w:t>Feedback:</w:t>
            </w:r>
          </w:p>
          <w:p>
            <w:pPr>
              <w:pStyle w:val="ListBullet2"/>
            </w:pPr>
            <w:r>
              <w:t>Correct feedback should start with "Correct."</w:t>
            </w:r>
          </w:p>
          <w:p>
            <w:pPr>
              <w:pStyle w:val="ListBullet2"/>
            </w:pPr>
            <w:r>
              <w:t>Incorrect and partial correct (used for multiple select and multiple pulldowns) feedback should start with "Incorrect."</w:t>
            </w:r>
          </w:p>
        </w:tc>
      </w:tr>
    </w:tbl>
    <w:p/>
    <w:p>
      <w:pPr>
        <w:pStyle w:val="Heading2"/>
      </w:pPr>
      <w:r>
        <w:t>Chapter Quiz #1</w:t>
      </w:r>
    </w:p>
    <w:p/>
    <w:p>
      <w:pPr>
        <w:ind w:left="0"/>
      </w:pPr>
      <w:r>
        <w:t>1. What is the primary purpose of a stem in a multiple-choice question?</w:t>
      </w:r>
    </w:p>
    <w:p>
      <w:pPr>
        <w:ind w:left="360"/>
      </w:pPr>
      <w:r>
        <w:rPr>
          <w:b/>
        </w:rPr>
        <w:t>To present a definite problem or task that focuses on the learning objective</w:t>
      </w:r>
    </w:p>
    <w:p>
      <w:pPr>
        <w:ind w:left="360"/>
      </w:pPr>
      <w:r>
        <w:t>To provide the correct answer to the learner</w:t>
      </w:r>
    </w:p>
    <w:p>
      <w:pPr>
        <w:ind w:left="360"/>
      </w:pPr>
      <w:r>
        <w:t>To list all possible distractors for the question</w:t>
      </w:r>
    </w:p>
    <w:p>
      <w:pPr>
        <w:ind w:left="360"/>
      </w:pPr>
      <w:r>
        <w:t>To teach new information that will be tested later</w:t>
      </w:r>
    </w:p>
    <w:p/>
    <w:p>
      <w:pPr>
        <w:ind w:left="0"/>
      </w:pPr>
      <w:r>
        <w:t>The stem is the foundation of a multiple-choice question. It must clearly present a definite problem or task that directly aligns with the learning objective being assessed. The stem should not teach information or provide answers; rather, it should set up what the learner needs to demonstrate they know or can do.</w:t>
      </w:r>
    </w:p>
    <w:p>
      <w:r>
        <w:rPr>
          <w:highlight w:val="yellow"/>
        </w:rPr>
        <w:t>&lt;Reference: Chapter Title. Section Title.&gt; Writing CEQs. Creating the Stem for Multiple Choice Questions.</w:t>
      </w:r>
    </w:p>
    <w:p>
      <w:r>
        <w:rPr>
          <w:highlight w:val="yellow"/>
        </w:rPr>
        <w:t>&lt;Learning Objective&gt; Define the purpose and structure of a multiple-choice question stem</w:t>
      </w:r>
    </w:p>
    <w:p/>
    <w:p>
      <w:pPr>
        <w:ind w:left="0"/>
      </w:pPr>
      <w:r>
        <w:t>2. Which characteristic should be avoided when writing the stem of a multiple-choice question?</w:t>
      </w:r>
    </w:p>
    <w:p>
      <w:pPr>
        <w:ind w:left="360"/>
      </w:pPr>
      <w:r>
        <w:t>Using a verb to present a clear task</w:t>
      </w:r>
    </w:p>
    <w:p>
      <w:pPr>
        <w:ind w:left="360"/>
      </w:pPr>
      <w:r>
        <w:t>Stating the problem in specific, real-world context</w:t>
      </w:r>
    </w:p>
    <w:p>
      <w:pPr>
        <w:ind w:left="360"/>
      </w:pPr>
      <w:r>
        <w:rPr>
          <w:b/>
        </w:rPr>
        <w:t>Including imprecise wording such as 'is associated with' or 'is useful for'</w:t>
      </w:r>
    </w:p>
    <w:p>
      <w:pPr>
        <w:ind w:left="360"/>
      </w:pPr>
      <w:r>
        <w:t>Presenting a definite problem that focuses on the learning objective</w:t>
      </w:r>
    </w:p>
    <w:p/>
    <w:p>
      <w:pPr>
        <w:ind w:left="0"/>
      </w:pPr>
      <w:r>
        <w:t>Imprecise wording in question stems creates ambiguity and makes it difficult for learners to understand exactly what is being asked. Terms like 'is associated with,' 'is useful for,' 'is important,' 'could be,' 'usually,' and 'frequently' are vague and should be replaced with more specific language that clearly defines the relationship or requirement being tested.</w:t>
      </w:r>
    </w:p>
    <w:p>
      <w:r>
        <w:rPr>
          <w:highlight w:val="yellow"/>
        </w:rPr>
        <w:t>&lt;Reference: Chapter Title. Section Title.&gt; Writing CEQs. Creating the Stem for Multiple Choice Questions.</w:t>
      </w:r>
    </w:p>
    <w:p>
      <w:r>
        <w:rPr>
          <w:highlight w:val="yellow"/>
        </w:rPr>
        <w:t>&lt;Learning Objective&gt; Identify characteristics to avoid when writing multiple-choice question stems</w:t>
      </w:r>
    </w:p>
    <w:p/>
    <w:p>
      <w:pPr>
        <w:ind w:left="0"/>
      </w:pPr>
      <w:r>
        <w:t>3. What is the function of a distractor in a multiple-choice question?</w:t>
      </w:r>
    </w:p>
    <w:p>
      <w:pPr>
        <w:ind w:left="360"/>
      </w:pPr>
      <w:r>
        <w:t>To provide additional learning content beyond the correct answer</w:t>
      </w:r>
    </w:p>
    <w:p>
      <w:pPr>
        <w:ind w:left="360"/>
      </w:pPr>
      <w:r>
        <w:rPr>
          <w:b/>
        </w:rPr>
        <w:t>To serve as an incorrect or inferior alternative that is plausible to learners who did not achieve the learning objective</w:t>
      </w:r>
    </w:p>
    <w:p>
      <w:pPr>
        <w:ind w:left="360"/>
      </w:pPr>
      <w:r>
        <w:t>To make the question longer and more challenging for all learners</w:t>
      </w:r>
    </w:p>
    <w:p>
      <w:pPr>
        <w:ind w:left="360"/>
      </w:pPr>
      <w:r>
        <w:t>To teach learners what information is incorrect</w:t>
      </w:r>
    </w:p>
    <w:p/>
    <w:p>
      <w:pPr>
        <w:ind w:left="0"/>
      </w:pPr>
      <w:r>
        <w:t>Distractors are the incorrect answer options in a multiple-choice question. They should be plausible to learners who have not mastered the content, reflecting common misconceptions or errors. Well-designed distractors help differentiate between learners who have achieved the learning objective and those who have not. Distractors should not be implausible or obviously incorrect, as they would not serve as functional distractors.</w:t>
      </w:r>
    </w:p>
    <w:p>
      <w:r>
        <w:rPr>
          <w:highlight w:val="yellow"/>
        </w:rPr>
        <w:t>&lt;Reference: Chapter Title. Section Title.&gt; Writing CEQs. Creating Distractors for Multiple Choice Questions.</w:t>
      </w:r>
    </w:p>
    <w:p>
      <w:r>
        <w:rPr>
          <w:highlight w:val="yellow"/>
        </w:rPr>
        <w:t>&lt;Learning Objective&gt; Understand the purpose and characteristics of effective distractors</w:t>
      </w:r>
    </w:p>
    <w:p/>
    <w:p>
      <w:pPr>
        <w:ind w:left="0"/>
      </w:pPr>
      <w:r>
        <w:t>4. Why should answer options be presented in logical order?</w:t>
      </w:r>
    </w:p>
    <w:p>
      <w:pPr>
        <w:ind w:left="360"/>
      </w:pPr>
      <w:r>
        <w:rPr>
          <w:b/>
        </w:rPr>
        <w:t>To make it easier for learners to read through options and focus on selecting the best answer based on knowledge</w:t>
      </w:r>
    </w:p>
    <w:p>
      <w:pPr>
        <w:ind w:left="360"/>
      </w:pPr>
      <w:r>
        <w:t>To ensure that the correct answer is always in the same position</w:t>
      </w:r>
    </w:p>
    <w:p>
      <w:pPr>
        <w:ind w:left="360"/>
      </w:pPr>
      <w:r>
        <w:t>To prevent learners from using test-taking strategies</w:t>
      </w:r>
    </w:p>
    <w:p>
      <w:pPr>
        <w:ind w:left="360"/>
      </w:pPr>
      <w:r>
        <w:t>To reduce the total number of words in the question</w:t>
      </w:r>
    </w:p>
    <w:p/>
    <w:p>
      <w:pPr>
        <w:ind w:left="0"/>
      </w:pPr>
      <w:r>
        <w:t>Logical ordering of answer options (alphabetically, numerically, by length, etc.) helps learners focus on the content rather than being distracted by disorganized choices. When options are randomly ordered, learners may struggle to process them efficiently, which can interfere with their ability to demonstrate knowledge. Logical ordering reduces cognitive load and allows learners to concentrate on selecting the best answer based on their understanding of the material.</w:t>
      </w:r>
    </w:p>
    <w:p>
      <w:r>
        <w:rPr>
          <w:highlight w:val="yellow"/>
        </w:rPr>
        <w:t>&lt;Reference: Chapter Title. Section Title.&gt; Writing CEQs. Creating Distractors for Multiple Choice Questions.</w:t>
      </w:r>
    </w:p>
    <w:p>
      <w:r>
        <w:rPr>
          <w:highlight w:val="yellow"/>
        </w:rPr>
        <w:t>&lt;Learning Objective&gt; Explain the rationale for organizing answer options logically</w:t>
      </w:r>
    </w:p>
    <w:p/>
    <w:p>
      <w:pPr>
        <w:ind w:left="0"/>
      </w:pPr>
      <w:r>
        <w:t>5. What is the primary reason to avoid negative phrasing in question stems?</w:t>
      </w:r>
    </w:p>
    <w:p>
      <w:pPr>
        <w:ind w:left="360"/>
      </w:pPr>
      <w:r>
        <w:t>Negative phrasing makes the question too difficult for all learners</w:t>
      </w:r>
    </w:p>
    <w:p>
      <w:pPr>
        <w:ind w:left="360"/>
      </w:pPr>
      <w:r>
        <w:rPr>
          <w:b/>
        </w:rPr>
        <w:t>Learners tend to remember the option they selected but may forget the negative aspect of the question being asked</w:t>
      </w:r>
    </w:p>
    <w:p>
      <w:pPr>
        <w:ind w:left="360"/>
      </w:pPr>
      <w:r>
        <w:t>Negative phrasing is grammatically incorrect</w:t>
      </w:r>
    </w:p>
    <w:p>
      <w:pPr>
        <w:ind w:left="360"/>
      </w:pPr>
      <w:r>
        <w:t>Negative phrasing requires longer answer options</w:t>
      </w:r>
    </w:p>
    <w:p/>
    <w:p>
      <w:pPr>
        <w:ind w:left="0"/>
      </w:pPr>
      <w:r>
        <w:t>Negative phrasing in question stems (such as 'Which drug should be avoided during pregnancy?' or 'Which duty CAN'T be performed by a technician?') creates a cognitive challenge. Research shows that learners often remember the content they selected (e.g., the drug name or duty) but may forget that the question asked them to identify what should be avoided or what cannot be done. This can lead to incorrect application of knowledge. Positive phrasing ensures learners focus on what they should do or what is correct.</w:t>
      </w:r>
    </w:p>
    <w:p>
      <w:r>
        <w:rPr>
          <w:highlight w:val="yellow"/>
        </w:rPr>
        <w:t>&lt;Reference: Chapter Title. Section Title.&gt; Writing CEQs. Creating the Stem for Multiple Choice Questions.</w:t>
      </w:r>
    </w:p>
    <w:p>
      <w:r>
        <w:rPr>
          <w:highlight w:val="yellow"/>
        </w:rPr>
        <w:t>&lt;Learning Objective&gt; Understand why negative phrasing should be avoided in question stems</w:t>
      </w:r>
    </w:p>
    <w:p/>
    <w:p>
      <w:pPr>
        <w:ind w:left="0"/>
      </w:pPr>
      <w:r>
        <w:t>6. Which practice should be followed when varying the correct answer position across multiple questions?</w:t>
      </w:r>
    </w:p>
    <w:p>
      <w:pPr>
        <w:ind w:left="360"/>
      </w:pPr>
      <w:r>
        <w:t>Place the correct answer in position A for all questions to maintain consistency</w:t>
      </w:r>
    </w:p>
    <w:p>
      <w:pPr>
        <w:ind w:left="360"/>
      </w:pPr>
      <w:r>
        <w:t>Alternate the correct answer between positions B and C to avoid patterns</w:t>
      </w:r>
    </w:p>
    <w:p>
      <w:pPr>
        <w:ind w:left="360"/>
      </w:pPr>
      <w:r>
        <w:rPr>
          <w:b/>
        </w:rPr>
        <w:t>Ensure correct answers are spread equally among all choices and avoid repeating patterns</w:t>
      </w:r>
    </w:p>
    <w:p>
      <w:pPr>
        <w:ind w:left="360"/>
      </w:pPr>
      <w:r>
        <w:t>Place longer answers in position D and shorter answers in position A</w:t>
      </w:r>
    </w:p>
    <w:p/>
    <w:p>
      <w:pPr>
        <w:ind w:left="0"/>
      </w:pPr>
      <w:r>
        <w:t>Varying the correct answer position across questions is important to prevent skilled test-takers from exploiting patterns. Correct answers should be distributed equally among all four positions (A, B, C, and D) without creating recognizable sequences. This ensures that learners must rely on their knowledge rather than on patterns they may have observed. A final review of all correct answers in sequence helps identify if any changes are needed to maintain variation.</w:t>
      </w:r>
    </w:p>
    <w:p>
      <w:r>
        <w:rPr>
          <w:highlight w:val="yellow"/>
        </w:rPr>
        <w:t>&lt;Reference: Chapter Title. Section Title.&gt; Writing CEQs. Creating Distractors for Multiple Choice Questions.</w:t>
      </w:r>
    </w:p>
    <w:p>
      <w:r>
        <w:rPr>
          <w:highlight w:val="yellow"/>
        </w:rPr>
        <w:t>&lt;Learning Objective&gt; Apply best practices for varying correct answer positions</w:t>
      </w:r>
    </w:p>
    <w:p/>
    <w:p>
      <w:pPr>
        <w:ind w:left="0"/>
      </w:pPr>
      <w:r>
        <w:t>7. What should be included in an answer explanation for a multiple-choice question?</w:t>
      </w:r>
    </w:p>
    <w:p>
      <w:pPr>
        <w:ind w:left="360"/>
      </w:pPr>
      <w:r>
        <w:t>A lengthy discussion of all related topics to provide comprehensive learning</w:t>
      </w:r>
    </w:p>
    <w:p>
      <w:pPr>
        <w:ind w:left="360"/>
      </w:pPr>
      <w:r>
        <w:t>Only the reason why the correct answer is right, without addressing distractors</w:t>
      </w:r>
    </w:p>
    <w:p>
      <w:pPr>
        <w:ind w:left="360"/>
      </w:pPr>
      <w:r>
        <w:rPr>
          <w:b/>
        </w:rPr>
        <w:t>A concise explanation (typically 3-5 sentences) that helps learners understand the correct answer and why other options may be incorrect</w:t>
      </w:r>
    </w:p>
    <w:p>
      <w:pPr>
        <w:ind w:left="360"/>
      </w:pPr>
      <w:r>
        <w:t>A complete restatement of the question followed by the answer</w:t>
      </w:r>
    </w:p>
    <w:p/>
    <w:p>
      <w:pPr>
        <w:ind w:left="0"/>
      </w:pPr>
      <w:r>
        <w:t>Answer explanations serve as an additional learning opportunity beyond the question itself. They should be concise (typically 3-5 sentences) to maintain learner engagement and focus. Effective explanations help learners understand not only why the correct answer is right but also why they may have selected an incorrect option. This reinforces learning and helps prevent similar errors in the future. Explanations that are too long may overwhelm learners, while those that are too brief may not provide sufficient clarification.</w:t>
      </w:r>
    </w:p>
    <w:p>
      <w:r>
        <w:rPr>
          <w:highlight w:val="yellow"/>
        </w:rPr>
        <w:t>&lt;Reference: Chapter Title. Section Title.&gt; Writing CEQs. Writing Answer Explanations.</w:t>
      </w:r>
    </w:p>
    <w:p>
      <w:r>
        <w:rPr>
          <w:highlight w:val="yellow"/>
        </w:rPr>
        <w:t>&lt;Learning Objective&gt; Identify characteristics of effective answer explanations</w:t>
      </w:r>
    </w:p>
    <w:p/>
    <w:p>
      <w:pPr>
        <w:ind w:left="0"/>
      </w:pPr>
      <w:r>
        <w:t>8. Why should absolute terms such as 'always,' 'never,' 'all,' and 'none' be avoided in multiple-choice questions?</w:t>
      </w:r>
    </w:p>
    <w:p>
      <w:pPr>
        <w:ind w:left="360"/>
      </w:pPr>
      <w:r>
        <w:t>They make the question easier to read</w:t>
      </w:r>
    </w:p>
    <w:p>
      <w:pPr>
        <w:ind w:left="360"/>
      </w:pPr>
      <w:r>
        <w:rPr>
          <w:b/>
        </w:rPr>
        <w:t>Few ideas or situations are universally true, and skilled test-takers will use these terms to quickly identify or eliminate answers</w:t>
      </w:r>
    </w:p>
    <w:p>
      <w:pPr>
        <w:ind w:left="360"/>
      </w:pPr>
      <w:r>
        <w:t>They are not grammatically correct</w:t>
      </w:r>
    </w:p>
    <w:p>
      <w:pPr>
        <w:ind w:left="360"/>
      </w:pPr>
      <w:r>
        <w:t>They make answer options too similar in length</w:t>
      </w:r>
    </w:p>
    <w:p/>
    <w:p>
      <w:pPr>
        <w:ind w:left="0"/>
      </w:pPr>
      <w:r>
        <w:t>Absolute terms create a logical vulnerability in test questions. Since few real-world situations are universally true or false, skilled test-takers recognize that options containing absolute language are likely to be incorrect. Conversely, if an absolute term appears in the correct answer, it becomes an obvious clue. Using more measured language (such as 'typically,' 'generally,' or 'in most cases') creates more defensible questions that require learners to rely on their knowledge rather than on test-taking logic.</w:t>
      </w:r>
    </w:p>
    <w:p>
      <w:r>
        <w:rPr>
          <w:highlight w:val="yellow"/>
        </w:rPr>
        <w:t>&lt;Reference: Chapter Title. Section Title.&gt; Writing CEQs. Creating the Stem for Multiple Choice Questions.</w:t>
      </w:r>
    </w:p>
    <w:p>
      <w:r>
        <w:rPr>
          <w:highlight w:val="yellow"/>
        </w:rPr>
        <w:t>&lt;Learning Objective&gt; Understand why absolute terms should be avoided in question writing</w:t>
      </w:r>
    </w:p>
    <w:p/>
    <w:p>
      <w:pPr>
        <w:ind w:left="0"/>
      </w:pPr>
      <w:r>
        <w:t>9. What is the key difference between using 'What' and 'Which' to begin a multiple-choice question?</w:t>
      </w:r>
    </w:p>
    <w:p>
      <w:pPr>
        <w:ind w:left="360"/>
      </w:pPr>
      <w:r>
        <w:t>'What' is used for questions with a limited number of correct answers, while 'Which' is used for open-ended questions</w:t>
      </w:r>
    </w:p>
    <w:p>
      <w:pPr>
        <w:ind w:left="360"/>
      </w:pPr>
      <w:r>
        <w:rPr>
          <w:b/>
        </w:rPr>
        <w:t>'What' is used when there could be a multitude of answers, while 'Which' is used when there is a limited number of possible correct answers</w:t>
      </w:r>
    </w:p>
    <w:p>
      <w:pPr>
        <w:ind w:left="360"/>
      </w:pPr>
      <w:r>
        <w:t>'What' and 'Which' are interchangeable and can be used in any context</w:t>
      </w:r>
    </w:p>
    <w:p>
      <w:pPr>
        <w:ind w:left="360"/>
      </w:pPr>
      <w:r>
        <w:t>'What' is more formal, while 'Which' is more casual</w:t>
      </w:r>
    </w:p>
    <w:p/>
    <w:p>
      <w:pPr>
        <w:ind w:left="0"/>
      </w:pPr>
      <w:r>
        <w:t>The choice between 'What' and 'Which' depends on the scope of possible answers. 'What' is appropriate when learners could theoretically come up with multiple correct answers before seeing the options (e.g., 'What is a feature of this medication?'). 'Which' is appropriate when the universe of possible answers is limited and learners would naturally narrow their thinking to a specific set of options (e.g., 'Which drug is the first-line treatment?'). This distinction helps frame the question appropriately and guides learner thinking.</w:t>
      </w:r>
    </w:p>
    <w:p>
      <w:r>
        <w:rPr>
          <w:highlight w:val="yellow"/>
        </w:rPr>
        <w:t>&lt;Reference: Chapter Title. Section Title.&gt; Writing CEQs. Creating the Stem for Multiple Choice Questions.</w:t>
      </w:r>
    </w:p>
    <w:p>
      <w:r>
        <w:rPr>
          <w:highlight w:val="yellow"/>
        </w:rPr>
        <w:t>&lt;Learning Objective&gt; Distinguish between appropriate uses of 'What' and 'Which' in question stems</w:t>
      </w:r>
    </w:p>
    <w:p/>
    <w:p>
      <w:pPr>
        <w:ind w:left="0"/>
      </w:pPr>
      <w:r>
        <w:t>10. What is the primary purpose of the checklist provided for writing CEQs?</w:t>
      </w:r>
    </w:p>
    <w:p>
      <w:pPr>
        <w:ind w:left="360"/>
      </w:pPr>
      <w:r>
        <w:t>To ensure that all questions follow a standardized format that is identical across all courses</w:t>
      </w:r>
    </w:p>
    <w:p>
      <w:pPr>
        <w:ind w:left="360"/>
      </w:pPr>
      <w:r>
        <w:rPr>
          <w:b/>
        </w:rPr>
        <w:t>To verify that questions meet quality standards, test learning objectives, and avoid common writing flaws</w:t>
      </w:r>
    </w:p>
    <w:p>
      <w:pPr>
        <w:ind w:left="360"/>
      </w:pPr>
      <w:r>
        <w:t>To limit the number of questions that can be written for each learning objective</w:t>
      </w:r>
    </w:p>
    <w:p>
      <w:pPr>
        <w:ind w:left="360"/>
      </w:pPr>
      <w:r>
        <w:t>To provide a template that must be followed word-for-word when writing questions</w:t>
      </w:r>
    </w:p>
    <w:p/>
    <w:p>
      <w:pPr>
        <w:ind w:left="0"/>
      </w:pPr>
      <w:r>
        <w:t>The CEQ writing checklist serves as a quality assurance tool to ensure that each question meets established standards for clarity, validity, and effectiveness. It verifies that the stem is clear, that there is only one correct answer, that distractors are plausible, that correct answers are varied in position, and that each question actually tests the intended learning objective. The checklist helps writers identify and correct common flaws before questions are finalized, resulting in more rigorous and fair assessments.</w:t>
      </w:r>
    </w:p>
    <w:p>
      <w:r>
        <w:rPr>
          <w:highlight w:val="yellow"/>
        </w:rPr>
        <w:t>&lt;Reference: Chapter Title. Section Title.&gt; Writing CEQs. Checklist for Writing CEQs.</w:t>
      </w:r>
    </w:p>
    <w:p>
      <w:r>
        <w:rPr>
          <w:highlight w:val="yellow"/>
        </w:rPr>
        <w:t>&lt;Learning Objective&gt; Understand the purpose of the CEQ writing checklist</w:t>
      </w:r>
    </w:p>
    <w:p/>
    <w:p>
      <w:pPr>
        <w:ind w:left="0"/>
      </w:pPr>
      <w:r>
        <w:t>11. A pharmacy technician instructor is writing a CEQ to assess whether students can identify the appropriate auxiliary label for a medication that must be taken with food. The instructor writes: 'Which auxiliary label applies to medications that require food intake?' with options listing different labels. What issue does this question have?</w:t>
      </w:r>
    </w:p>
    <w:p>
      <w:pPr>
        <w:ind w:left="360"/>
      </w:pPr>
      <w:r>
        <w:rPr>
          <w:b/>
        </w:rPr>
        <w:t>The question teaches information in the stem by including the requirement that the medication must be taken with food</w:t>
      </w:r>
    </w:p>
    <w:p>
      <w:pPr>
        <w:ind w:left="360"/>
      </w:pPr>
      <w:r>
        <w:t>The question uses 'Which' when 'What' would be more appropriate</w:t>
      </w:r>
    </w:p>
    <w:p>
      <w:pPr>
        <w:ind w:left="360"/>
      </w:pPr>
      <w:r>
        <w:t>The question has too many answer options</w:t>
      </w:r>
    </w:p>
    <w:p>
      <w:pPr>
        <w:ind w:left="360"/>
      </w:pPr>
      <w:r>
        <w:t>The question does not include a verb</w:t>
      </w:r>
    </w:p>
    <w:p/>
    <w:p>
      <w:pPr>
        <w:ind w:left="0"/>
      </w:pPr>
      <w:r>
        <w:t>This question violates the principle of avoiding teaching information in the stem. By stating that the medication 'must be taken with food,' the instructor is providing the answer to the question rather than allowing learners to demonstrate their knowledge. A better approach would be: 'What auxiliary label should be applied to amoxicillin suspension?' This allows learners to apply their knowledge without being given the answer. The stem should present a problem or task without revealing the solution.</w:t>
      </w:r>
    </w:p>
    <w:p>
      <w:r>
        <w:rPr>
          <w:highlight w:val="yellow"/>
        </w:rPr>
        <w:t>&lt;Reference: Chapter Title. Section Title.&gt; Writing CEQs. Creating the Stem for Multiple Choice Questions.</w:t>
      </w:r>
    </w:p>
    <w:p>
      <w:r>
        <w:rPr>
          <w:highlight w:val="yellow"/>
        </w:rPr>
        <w:t>&lt;Learning Objective&gt; Apply principles of effective stem writing to identify and correct flawed questions</w:t>
      </w:r>
    </w:p>
    <w:p/>
    <w:p>
      <w:pPr>
        <w:ind w:left="0"/>
      </w:pPr>
      <w:r>
        <w:t>12. A test writer is reviewing a question about medication contraindications and notices that all four answer options begin with the same phrase: 'This medication should not be used in patients with...' What revision would improve this question?</w:t>
      </w:r>
    </w:p>
    <w:p>
      <w:pPr>
        <w:ind w:left="360"/>
      </w:pPr>
      <w:r>
        <w:t>Add more answer options to make the question more challenging</w:t>
      </w:r>
    </w:p>
    <w:p>
      <w:pPr>
        <w:ind w:left="360"/>
      </w:pPr>
      <w:r>
        <w:rPr>
          <w:b/>
        </w:rPr>
        <w:t>Vary the grammatical structure and format of the answer options to reduce redundancy and improve clarity</w:t>
      </w:r>
    </w:p>
    <w:p>
      <w:pPr>
        <w:ind w:left="360"/>
      </w:pPr>
      <w:r>
        <w:t>Move the repeated phrase to the question stem to avoid repetition in the options</w:t>
      </w:r>
    </w:p>
    <w:p>
      <w:pPr>
        <w:ind w:left="360"/>
      </w:pPr>
      <w:r>
        <w:t>Replace all options with options that use different verbs</w:t>
      </w:r>
    </w:p>
    <w:p/>
    <w:p>
      <w:pPr>
        <w:ind w:left="0"/>
      </w:pPr>
      <w:r>
        <w:t>When answer options share identical phrasing or structure, it creates redundancy that distracts from the content being assessed. The repeated phrase 'This medication should not be used in patients with...' appears in every option, forcing learners to read the same words four times. Moving this phrase to the stem (e.g., 'This medication should not be used in patients with which condition?') eliminates repetition and allows options to focus on the distinguishing information (the specific conditions). This also improves readability and reduces cognitive load.</w:t>
      </w:r>
    </w:p>
    <w:p>
      <w:r>
        <w:rPr>
          <w:highlight w:val="yellow"/>
        </w:rPr>
        <w:t>&lt;Reference: Chapter Title. Section Title.&gt; Writing CEQs. Creating Distractors for Multiple Choice Questions.</w:t>
      </w:r>
    </w:p>
    <w:p>
      <w:r>
        <w:rPr>
          <w:highlight w:val="yellow"/>
        </w:rPr>
        <w:t>&lt;Learning Objective&gt; Apply techniques to eliminate redundancy and improve option clarity</w:t>
      </w:r>
    </w:p>
    <w:p/>
    <w:p>
      <w:pPr>
        <w:ind w:left="0"/>
      </w:pPr>
      <w:r>
        <w:t>13. A continuing education provider is writing a question about drug interactions and creates the following options: (A) Increases metabolism, (B) Decreases metabolism, (C) Inhibits enzyme activity, (D) Induces enzyme activity. What issue does this set of options present?</w:t>
      </w:r>
    </w:p>
    <w:p>
      <w:pPr>
        <w:ind w:left="360"/>
      </w:pPr>
      <w:r>
        <w:t>The options are too similar in length and format</w:t>
      </w:r>
    </w:p>
    <w:p>
      <w:pPr>
        <w:ind w:left="360"/>
      </w:pPr>
      <w:r>
        <w:rPr>
          <w:b/>
        </w:rPr>
        <w:t>The options use direct opposites (A and B, C and D), which narrows the choices to a 50% guess for test-wise learners</w:t>
      </w:r>
    </w:p>
    <w:p>
      <w:pPr>
        <w:ind w:left="360"/>
      </w:pPr>
      <w:r>
        <w:t>The options are not in alphabetical order</w:t>
      </w:r>
    </w:p>
    <w:p>
      <w:pPr>
        <w:ind w:left="360"/>
      </w:pPr>
      <w:r>
        <w:t>The options do not include enough information about drug interactions</w:t>
      </w:r>
    </w:p>
    <w:p/>
    <w:p>
      <w:pPr>
        <w:ind w:left="0"/>
      </w:pPr>
      <w:r>
        <w:t>This question contains direct opposite pairs: 'Increases metabolism' and 'Decreases metabolism' are opposites, as are 'Inhibits enzyme activity' and 'Induces enzyme activity.' When direct opposites appear in answer options, test-wise learners can eliminate one pair and focus on the other, effectively reducing their choices from four to two. This gives a 50% chance of guessing correctly without knowing the material. Better distractors would include related but distinct concepts (e.g., different types of interactions or different mechanisms) that require actual knowledge to distinguish.</w:t>
      </w:r>
    </w:p>
    <w:p>
      <w:r>
        <w:rPr>
          <w:highlight w:val="yellow"/>
        </w:rPr>
        <w:t>&lt;Reference: Chapter Title. Section Title.&gt; Writing CEQs. Creating Distractors for Multiple Choice Questions.</w:t>
      </w:r>
    </w:p>
    <w:p>
      <w:r>
        <w:rPr>
          <w:highlight w:val="yellow"/>
        </w:rPr>
        <w:t>&lt;Learning Objective&gt; Identify and correct logical vulnerabilities in answer options</w:t>
      </w:r>
    </w:p>
    <w:p/>
    <w:p>
      <w:pPr>
        <w:ind w:left="0"/>
      </w:pPr>
      <w:r>
        <w:t>14. A pharmacy instructor is writing a question about medication side effects and has drafted: 'Which of the following is a side effect that can occur with this medication?' The instructor wants to improve this question. What is the primary issue?</w:t>
      </w:r>
    </w:p>
    <w:p>
      <w:pPr>
        <w:ind w:left="360"/>
      </w:pPr>
      <w:r>
        <w:t>The question uses 'Which' instead of 'What'</w:t>
      </w:r>
    </w:p>
    <w:p>
      <w:pPr>
        <w:ind w:left="360"/>
      </w:pPr>
      <w:r>
        <w:rPr>
          <w:b/>
        </w:rPr>
        <w:t>The phrase 'Which of the following' is imprecise and the stem does not specify which medication is being discussed</w:t>
      </w:r>
    </w:p>
    <w:p>
      <w:pPr>
        <w:ind w:left="360"/>
      </w:pPr>
      <w:r>
        <w:t>The question does not include enough answer options</w:t>
      </w:r>
    </w:p>
    <w:p>
      <w:pPr>
        <w:ind w:left="360"/>
      </w:pPr>
      <w:r>
        <w:t>The question uses the word 'side effect' which is too technical</w:t>
      </w:r>
    </w:p>
    <w:p/>
    <w:p>
      <w:pPr>
        <w:ind w:left="0"/>
      </w:pPr>
      <w:r>
        <w:t>The phrase 'Which of the following' is redundant and imprecise. Since answer options will follow, it is implied that the learner will choose from options provided; stating this explicitly adds no value. Additionally, the stem does not specify which medication is being discussed, making the question ambiguous. A better version would be: 'What side effect may occur with metformin?' This specifies the medication and presents a direct question without unnecessary phrasing. The improved version is clearer, more concise, and more directly tests the learning objective.</w:t>
      </w:r>
    </w:p>
    <w:p>
      <w:r>
        <w:rPr>
          <w:highlight w:val="yellow"/>
        </w:rPr>
        <w:t>&lt;Reference: Chapter Title. Section Title.&gt; Writing CEQs. Creating the Stem for Multiple Choice Questions.</w:t>
      </w:r>
    </w:p>
    <w:p>
      <w:r>
        <w:rPr>
          <w:highlight w:val="yellow"/>
        </w:rPr>
        <w:t>&lt;Learning Objective&gt; Revise imprecise question stems to improve clarity and directness</w:t>
      </w:r>
    </w:p>
    <w:p/>
    <w:p>
      <w:pPr>
        <w:ind w:left="0"/>
      </w:pPr>
      <w:r>
        <w:t>15. A test writer has created a question with the following options: (A) 'This medication may cause drowsiness in some patients,' (B) 'Drowsiness,' (C) 'The patient might experience drowsiness,' (D) 'Drowsiness is a possible side effect.' What revision would improve the consistency of these options?</w:t>
      </w:r>
    </w:p>
    <w:p>
      <w:pPr>
        <w:ind w:left="360"/>
      </w:pPr>
      <w:r>
        <w:rPr>
          <w:b/>
        </w:rPr>
        <w:t>Make all options complete sentences with consistent grammatical structure and parallel phrasing</w:t>
      </w:r>
    </w:p>
    <w:p>
      <w:pPr>
        <w:ind w:left="360"/>
      </w:pPr>
      <w:r>
        <w:t>Shorten all options to single words or short phrases</w:t>
      </w:r>
    </w:p>
    <w:p>
      <w:pPr>
        <w:ind w:left="360"/>
      </w:pPr>
      <w:r>
        <w:t>Ensure all options use the word 'may' to indicate possibility</w:t>
      </w:r>
    </w:p>
    <w:p>
      <w:pPr>
        <w:ind w:left="360"/>
      </w:pPr>
      <w:r>
        <w:t>Arrange options in alphabetical order by the first word</w:t>
      </w:r>
    </w:p>
    <w:p/>
    <w:p>
      <w:pPr>
        <w:ind w:left="0"/>
      </w:pPr>
      <w:r>
        <w:t>Answer options should maintain parallel structure and consistency in grammatical form and length. In this example, the options vary widely: some are complete sentences, one is a fragment, and they use different levels of specificity and phrasing. This inconsistency creates distractions and makes it harder for learners to focus on content. Revision should ensure all options follow the same grammatical pattern. For example, all could be complete sentences: (A) 'This medication may cause drowsiness in some patients,' (B) 'This medication typically causes dizziness in most patients,' (C) 'This medication rarely causes insomnia,' (D) 'This medication can cause tremors in certain patients.' This parallel structure allows learners to focus on the distinguishing content rather than on grammatical variation.</w:t>
      </w:r>
    </w:p>
    <w:p>
      <w:r>
        <w:rPr>
          <w:highlight w:val="yellow"/>
        </w:rPr>
        <w:t>&lt;Reference: Chapter Title. Section Title.&gt; Writing CEQs. Creating Distractors for Multiple Choice Questions.</w:t>
      </w:r>
    </w:p>
    <w:p>
      <w:r>
        <w:rPr>
          <w:highlight w:val="yellow"/>
        </w:rPr>
        <w:t>&lt;Learning Objective&gt; Revise answer options to ensure parallel structure and consistency</w:t>
      </w:r>
    </w:p>
    <w:p/>
    <w:p>
      <w:pPr>
        <w:ind w:left="0"/>
      </w:pPr>
      <w:r>
        <w:t>16. A pharmacy technician educator is writing a question about medication storage requirements and has drafted: 'What is NOT important to know about storing this medication?' Which revision best addresses the issues with this question?</w:t>
      </w:r>
    </w:p>
    <w:p>
      <w:pPr>
        <w:ind w:left="360"/>
      </w:pPr>
      <w:r>
        <w:rPr>
          <w:b/>
        </w:rPr>
        <w:t>Change the question to 'What is important to know about storing this medication?' to use positive phrasing</w:t>
      </w:r>
    </w:p>
    <w:p>
      <w:pPr>
        <w:ind w:left="360"/>
      </w:pPr>
      <w:r>
        <w:t>Add more answer options to make the question more challenging</w:t>
      </w:r>
    </w:p>
    <w:p>
      <w:pPr>
        <w:ind w:left="360"/>
      </w:pPr>
      <w:r>
        <w:t>Specify which medication is being discussed in the stem</w:t>
      </w:r>
    </w:p>
    <w:p>
      <w:pPr>
        <w:ind w:left="360"/>
      </w:pPr>
      <w:r>
        <w:t>Use 'Which' instead of 'What' to narrow the scope of the question</w:t>
      </w:r>
    </w:p>
    <w:p/>
    <w:p>
      <w:pPr>
        <w:ind w:left="0"/>
      </w:pPr>
      <w:r>
        <w:t>This question uses negative phrasing ('What is NOT important'), which is problematic for several reasons. Learners may remember the storage information they selected but forget that the question asked for what is NOT important. This can lead to misapplication of knowledge. Additionally, the question does not specify which medication is being discussed. The revision addresses both issues: 'What is important to know about storing metformin?' uses positive phrasing (focusing on what learners should know and do) and specifies the medication. This ensures learners focus on correct storage practices rather than on what to avoid.</w:t>
      </w:r>
    </w:p>
    <w:p>
      <w:r>
        <w:rPr>
          <w:highlight w:val="yellow"/>
        </w:rPr>
        <w:t>&lt;Reference: Chapter Title. Section Title.&gt; Writing CEQs. Creating the Stem for Multiple Choice Questions.</w:t>
      </w:r>
    </w:p>
    <w:p>
      <w:r>
        <w:rPr>
          <w:highlight w:val="yellow"/>
        </w:rPr>
        <w:t>&lt;Learning Objective&gt; Revise negatively phrased questions to use positive phrasing</w:t>
      </w:r>
    </w:p>
    <w:p/>
    <w:p>
      <w:pPr>
        <w:ind w:left="0"/>
      </w:pPr>
      <w:r>
        <w:t>17. A continuing education provider is reviewing a question and notices that the correct answer appears in position D for 8 consecutive questions, while positions A, B, and C each appear as the correct answer only once in the same set. What action should the test writer take?</w:t>
      </w:r>
    </w:p>
    <w:p>
      <w:pPr>
        <w:ind w:left="360"/>
      </w:pPr>
      <w:r>
        <w:t>Leave the question set as is, since all positions are represented</w:t>
      </w:r>
    </w:p>
    <w:p>
      <w:pPr>
        <w:ind w:left="360"/>
      </w:pPr>
      <w:r>
        <w:rPr>
          <w:b/>
        </w:rPr>
        <w:t>Revise the questions to redistribute correct answers more evenly across all positions to avoid patterns that test-wise learners might exploit</w:t>
      </w:r>
    </w:p>
    <w:p>
      <w:pPr>
        <w:ind w:left="360"/>
      </w:pPr>
      <w:r>
        <w:t>Move all correct answers to position B to maintain consistency</w:t>
      </w:r>
    </w:p>
    <w:p>
      <w:pPr>
        <w:ind w:left="360"/>
      </w:pPr>
      <w:r>
        <w:t>Increase the number of questions so that the pattern becomes less obvious</w:t>
      </w:r>
    </w:p>
    <w:p/>
    <w:p>
      <w:pPr>
        <w:ind w:left="0"/>
      </w:pPr>
      <w:r>
        <w:t>While all four positions are represented in this question set, the distribution is highly uneven and creates a recognizable pattern: position D is heavily favored. Skilled test-takers may recognize this pattern and use it to their advantage, especially when they are uncertain about the content. Best practice is to distribute correct answers as evenly as possible across all four positions (ideally, roughly 25% in each position) without creating predictable sequences. The test writer should revise the questions to redistribute correct answers more evenly, perhaps by rewording some questions or changing which option is correct. This ensures that learners must rely on knowledge rather than on observed patterns.</w:t>
      </w:r>
    </w:p>
    <w:p>
      <w:r>
        <w:rPr>
          <w:highlight w:val="yellow"/>
        </w:rPr>
        <w:t>&lt;Reference: Chapter Title. Section Title.&gt; Writing CEQs. Creating Distractors for Multiple Choice Questions.</w:t>
      </w:r>
    </w:p>
    <w:p>
      <w:r>
        <w:rPr>
          <w:highlight w:val="yellow"/>
        </w:rPr>
        <w:t>&lt;Learning Objective&gt; Apply principles of answer distribution to prevent recognizable patterns</w:t>
      </w:r>
    </w:p>
    <w:p/>
    <w:p>
      <w:pPr>
        <w:ind w:left="0"/>
      </w:pPr>
      <w:r>
        <w:t>18. A pharmacy instructor has written a question about drug interactions with the following stem: 'Grapefruit juice is associated with many medications and can interact with them in various ways.' Which issue does this stem demonstrate?</w:t>
      </w:r>
    </w:p>
    <w:p>
      <w:pPr>
        <w:ind w:left="360"/>
      </w:pPr>
      <w:r>
        <w:rPr>
          <w:b/>
        </w:rPr>
        <w:t>The stem uses imprecise language ('associated with,' 'many,' 'various') and teaches information rather than presenting a problem</w:t>
      </w:r>
    </w:p>
    <w:p>
      <w:pPr>
        <w:ind w:left="360"/>
      </w:pPr>
      <w:r>
        <w:t>The stem uses 'Which' instead of 'What'</w:t>
      </w:r>
    </w:p>
    <w:p>
      <w:pPr>
        <w:ind w:left="360"/>
      </w:pPr>
      <w:r>
        <w:t>The stem is too short and does not provide enough context</w:t>
      </w:r>
    </w:p>
    <w:p>
      <w:pPr>
        <w:ind w:left="360"/>
      </w:pPr>
      <w:r>
        <w:t>The stem does not include a verb</w:t>
      </w:r>
    </w:p>
    <w:p/>
    <w:p>
      <w:pPr>
        <w:ind w:left="0"/>
      </w:pPr>
      <w:r>
        <w:t>This stem violates multiple principles of effective question writing. First, it uses imprecise language: 'is associated with many medications' and 'interact in various ways' are vague and do not clearly define the relationship being tested. Second, the stem teaches information (grapefruit juice interacts with medications) rather than presenting a specific problem or task for the learner to solve. A better version would be: 'What is the mechanism of interaction between grapefruit juice and medications metabolized by CYP3A4?' This stem is specific, presents a clear problem, and uses precise language that focuses the learner's attention on the exact concept being tested.</w:t>
      </w:r>
    </w:p>
    <w:p>
      <w:r>
        <w:rPr>
          <w:highlight w:val="yellow"/>
        </w:rPr>
        <w:t>&lt;Reference: Chapter Title. Section Title.&gt; Writing CEQs. Creating the Stem for Multiple Choice Questions.</w:t>
      </w:r>
    </w:p>
    <w:p>
      <w:r>
        <w:rPr>
          <w:highlight w:val="yellow"/>
        </w:rPr>
        <w:t>&lt;Learning Objective&gt; Identify and revise stems that use imprecise language or teach information</w:t>
      </w:r>
    </w:p>
    <w:p/>
    <w:p>
      <w:pPr>
        <w:ind w:left="0"/>
      </w:pPr>
      <w:r>
        <w:t>19. A test writer is creating a question about medication counseling and includes the following distractors: (A) 'Take with meals,' (B) 'Take on an empty stomach,' (C) 'Take at bedtime,' (D) 'Take in the morning.' The correct answer is (A). What issue might this set of options present?</w:t>
      </w:r>
    </w:p>
    <w:p>
      <w:pPr>
        <w:ind w:left="360"/>
      </w:pPr>
      <w:r>
        <w:t>The options are not in logical order</w:t>
      </w:r>
    </w:p>
    <w:p>
      <w:pPr>
        <w:ind w:left="360"/>
      </w:pPr>
      <w:r>
        <w:rPr>
          <w:b/>
        </w:rPr>
        <w:t>The options are too similar in length and structure, making it difficult to distinguish between them based on content</w:t>
      </w:r>
    </w:p>
    <w:p>
      <w:pPr>
        <w:ind w:left="360"/>
      </w:pPr>
      <w:r>
        <w:t>The options do not include enough information about timing</w:t>
      </w:r>
    </w:p>
    <w:p>
      <w:pPr>
        <w:ind w:left="360"/>
      </w:pPr>
      <w:r>
        <w:t>The options use too many verbs</w:t>
      </w:r>
    </w:p>
    <w:p/>
    <w:p>
      <w:pPr>
        <w:ind w:left="0"/>
      </w:pPr>
      <w:r>
        <w:t>While these options are parallel in structure (which is good), they are also highly similar in both length and format. All four options follow the identical pattern: 'Take [preposition] [time/condition].' This similarity, combined with the fact that all options relate to timing, makes it difficult for learners to distinguish between them based on content alone. Additionally, if a learner does not know the correct answer, they may guess randomly among options that seem equally plausible. Better distractors might include different types of administration instructions (e.g., 'Take with water,' 'Take with food,' 'Avoid dairy products,' 'Take with an antacid') that reflect different types of counseling points learners might confuse.</w:t>
      </w:r>
    </w:p>
    <w:p>
      <w:r>
        <w:rPr>
          <w:highlight w:val="yellow"/>
        </w:rPr>
        <w:t>&lt;Reference: Chapter Title. Section Title.&gt; Writing CEQs. Creating Distractors for Multiple Choice Questions.</w:t>
      </w:r>
    </w:p>
    <w:p>
      <w:r>
        <w:rPr>
          <w:highlight w:val="yellow"/>
        </w:rPr>
        <w:t>&lt;Learning Objective&gt; Evaluate the effectiveness of distractors in distinguishing between learners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